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2FE5" w14:textId="77777777" w:rsidR="00476827" w:rsidRDefault="00000000">
      <w:pPr>
        <w:pStyle w:val="Title"/>
      </w:pPr>
      <w:r>
        <w:t>Unit 4 - Lesson 2 - Establish the PIR</w:t>
      </w:r>
    </w:p>
    <w:p w14:paraId="4CF84453" w14:textId="77777777" w:rsidR="00476827" w:rsidRDefault="00000000">
      <w:r>
        <w:rPr>
          <w:i/>
        </w:rPr>
        <w:t>Lesson 2 of 6</w:t>
      </w:r>
    </w:p>
    <w:p w14:paraId="6B61FFCA" w14:textId="77777777" w:rsidR="00476827" w:rsidRDefault="00000000">
      <w:pPr>
        <w:pStyle w:val="Heading2"/>
      </w:pPr>
      <w:r>
        <w:t>Lesson Objectives</w:t>
      </w:r>
      <w:r>
        <w:br/>
      </w:r>
    </w:p>
    <w:p w14:paraId="299EC7D8" w14:textId="77777777" w:rsidR="00476827" w:rsidRDefault="00000000">
      <w:r>
        <w:t>In this lesson we aim to:</w:t>
      </w:r>
    </w:p>
    <w:p w14:paraId="4B656CD4" w14:textId="77777777" w:rsidR="00476827" w:rsidRDefault="00000000">
      <w:r>
        <w:t>Understand PIR's</w:t>
      </w:r>
    </w:p>
    <w:p w14:paraId="0D0CE62C" w14:textId="77777777" w:rsidR="00476827" w:rsidRDefault="00000000">
      <w:pPr>
        <w:pStyle w:val="Heading2"/>
      </w:pPr>
      <w:r>
        <w:t>Project information requirements (PIR)</w:t>
      </w:r>
    </w:p>
    <w:p w14:paraId="50A7AB36" w14:textId="2835C7F7" w:rsidR="007A6ADC" w:rsidRDefault="007A6ADC">
      <w:r w:rsidRPr="007A6ADC">
        <w:t>Audio transcript (00:</w:t>
      </w:r>
      <w:r>
        <w:t>09</w:t>
      </w:r>
      <w:r w:rsidRPr="007A6ADC">
        <w:t>)</w:t>
      </w:r>
    </w:p>
    <w:p w14:paraId="3E1C78EB" w14:textId="7B333E3A" w:rsidR="007A6ADC" w:rsidRDefault="007A6ADC" w:rsidP="007A6ADC">
      <w:bookmarkStart w:id="0" w:name="OLE_LINK1"/>
      <w:r>
        <w:t>Project Information Requirements Pirs. They identify the</w:t>
      </w:r>
      <w:r>
        <w:t xml:space="preserve"> </w:t>
      </w:r>
      <w:r>
        <w:t xml:space="preserve">information required at key decision points </w:t>
      </w:r>
      <w:proofErr w:type="gramStart"/>
      <w:r>
        <w:t>in order to</w:t>
      </w:r>
      <w:proofErr w:type="gramEnd"/>
      <w:r>
        <w:t xml:space="preserve"> </w:t>
      </w:r>
      <w:r>
        <w:t>satisfy strategic objectives.</w:t>
      </w:r>
    </w:p>
    <w:bookmarkEnd w:id="0"/>
    <w:p w14:paraId="3AECE87F" w14:textId="4B6007EA" w:rsidR="00476827" w:rsidRDefault="00000000">
      <w:r>
        <w:t>PIR is a set of high-level information requirements needed to answer or inform objectives defined by the Appointing Party. </w:t>
      </w:r>
    </w:p>
    <w:p w14:paraId="2DA02136" w14:textId="77777777" w:rsidR="00476827" w:rsidRDefault="00000000">
      <w:r>
        <w:t>Key decisions such as whether to proceed to the next work stage or not will be made based upon the answers provided. </w:t>
      </w:r>
    </w:p>
    <w:p w14:paraId="7326DC9F" w14:textId="77777777" w:rsidR="00476827" w:rsidRDefault="00000000">
      <w:r>
        <w:t>A key decision point takes place when the appointing party makes a decision based on information provided by the delivery team. </w:t>
      </w:r>
    </w:p>
    <w:p w14:paraId="34EAAEF5" w14:textId="77777777" w:rsidR="00476827" w:rsidRDefault="00000000">
      <w:r>
        <w:t>Key decision points define the information delivery milestones and also the information exchanges that take place, typically aligning with the project stages. </w:t>
      </w:r>
    </w:p>
    <w:p w14:paraId="2A46B5C3" w14:textId="77777777" w:rsidR="00476827" w:rsidRDefault="00000000">
      <w:pPr>
        <w:jc w:val="center"/>
      </w:pPr>
      <w:r>
        <w:rPr>
          <w:noProof/>
        </w:rPr>
        <w:drawing>
          <wp:inline distT="0" distB="0" distL="0" distR="0" wp14:anchorId="235BC78C" wp14:editId="130312F7">
            <wp:extent cx="5943600" cy="1692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BBA0" w14:textId="77777777" w:rsidR="00476827" w:rsidRDefault="00000000">
      <w:r>
        <w:t>The PIR’s should consider the following:</w:t>
      </w:r>
    </w:p>
    <w:p w14:paraId="24A5D566" w14:textId="77777777" w:rsidR="00476827" w:rsidRDefault="00000000">
      <w:r>
        <w:t>The project scope &amp; plan of work</w:t>
      </w:r>
    </w:p>
    <w:p w14:paraId="08F86FAB" w14:textId="77777777" w:rsidR="00476827" w:rsidRDefault="00000000">
      <w:pPr>
        <w:pStyle w:val="Heading2"/>
      </w:pPr>
      <w:r>
        <w:lastRenderedPageBreak/>
        <w:t>Information Purpose</w:t>
      </w:r>
      <w:r>
        <w:br/>
      </w:r>
    </w:p>
    <w:p w14:paraId="3DE09CC8" w14:textId="77777777" w:rsidR="00476827" w:rsidRDefault="00000000">
      <w:r>
        <w:t>The purpose which the Appointing Party shall use the information, and the reasons why that information is required. Typical purposes include:</w:t>
      </w:r>
    </w:p>
    <w:p w14:paraId="6CEB7E31" w14:textId="77777777" w:rsidR="00476827" w:rsidRDefault="00000000">
      <w:r>
        <w:t>Decision making</w:t>
      </w:r>
    </w:p>
    <w:p w14:paraId="21552054" w14:textId="77777777" w:rsidR="00476827" w:rsidRDefault="00000000">
      <w:pPr>
        <w:jc w:val="center"/>
      </w:pPr>
      <w:r>
        <w:rPr>
          <w:noProof/>
        </w:rPr>
        <w:drawing>
          <wp:inline distT="0" distB="0" distL="0" distR="0" wp14:anchorId="77FB3DAE" wp14:editId="7C7A4600">
            <wp:extent cx="5943600" cy="3617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OIqF8CCVoRXwaDS_dNsDlSeIDJhs_Pu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FA2D" w14:textId="77777777" w:rsidR="00476827" w:rsidRDefault="00000000">
      <w:pPr>
        <w:jc w:val="center"/>
      </w:pPr>
      <w:r>
        <w:rPr>
          <w:noProof/>
        </w:rPr>
        <w:drawing>
          <wp:inline distT="0" distB="0" distL="0" distR="0" wp14:anchorId="79DC6FB3" wp14:editId="18B6100E">
            <wp:extent cx="4086225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6B03" w14:textId="77777777" w:rsidR="00476827" w:rsidRDefault="00000000">
      <w:pPr>
        <w:pStyle w:val="Heading2"/>
      </w:pPr>
      <w:r>
        <w:lastRenderedPageBreak/>
        <w:t>PIR Questions</w:t>
      </w:r>
      <w:r>
        <w:br/>
      </w:r>
    </w:p>
    <w:p w14:paraId="05E523B1" w14:textId="77777777" w:rsidR="00476827" w:rsidRDefault="00000000">
      <w:r>
        <w:t>The questions needed in order for the appointing party to make informed decisions.</w:t>
      </w:r>
    </w:p>
    <w:p w14:paraId="4296E95C" w14:textId="77777777" w:rsidR="00476827" w:rsidRDefault="00000000">
      <w:r>
        <w:t>Shown here are some typical examples of questions relating to typical project stages in order to satisfy a decision to move to the next stage. </w:t>
      </w:r>
    </w:p>
    <w:p w14:paraId="328340C5" w14:textId="77777777" w:rsidR="00476827" w:rsidRDefault="00000000">
      <w:r>
        <w:t>Stage 3 - Does the design meet the federation strategy?</w:t>
      </w:r>
      <w:r>
        <w:br/>
        <w:t>Does the asset comply with relevant regulations?</w:t>
      </w:r>
      <w:r>
        <w:br/>
        <w:t>Does the design information comply with information security management plans?</w:t>
      </w:r>
    </w:p>
    <w:p w14:paraId="705890F1" w14:textId="77777777" w:rsidR="0047682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929D77" wp14:editId="62AF906E">
            <wp:extent cx="5943600" cy="66604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udbi6X_oj-4PKb_1EXwjexXHVDlZRk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636B" w14:textId="77777777" w:rsidR="00476827" w:rsidRDefault="00000000">
      <w:pPr>
        <w:pStyle w:val="Heading2"/>
      </w:pPr>
      <w:r>
        <w:t>Lesson Summary</w:t>
      </w:r>
    </w:p>
    <w:p w14:paraId="4C9BA8B5" w14:textId="77777777" w:rsidR="00476827" w:rsidRDefault="00000000">
      <w:r>
        <w:t>Lesson complete! You are now able to:</w:t>
      </w:r>
    </w:p>
    <w:p w14:paraId="0AA4015F" w14:textId="77777777" w:rsidR="00476827" w:rsidRDefault="00000000">
      <w:r>
        <w:t>Understand PIR's</w:t>
      </w:r>
    </w:p>
    <w:p w14:paraId="50D55647" w14:textId="77777777" w:rsidR="00476827" w:rsidRDefault="00000000">
      <w:r>
        <w:rPr>
          <w:b/>
        </w:rPr>
        <w:t>[CONTINUE]</w:t>
      </w:r>
    </w:p>
    <w:sectPr w:rsidR="00476827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225623">
    <w:abstractNumId w:val="8"/>
  </w:num>
  <w:num w:numId="2" w16cid:durableId="673529378">
    <w:abstractNumId w:val="6"/>
  </w:num>
  <w:num w:numId="3" w16cid:durableId="1361472184">
    <w:abstractNumId w:val="5"/>
  </w:num>
  <w:num w:numId="4" w16cid:durableId="1268347367">
    <w:abstractNumId w:val="4"/>
  </w:num>
  <w:num w:numId="5" w16cid:durableId="500389191">
    <w:abstractNumId w:val="7"/>
  </w:num>
  <w:num w:numId="6" w16cid:durableId="1115563641">
    <w:abstractNumId w:val="3"/>
  </w:num>
  <w:num w:numId="7" w16cid:durableId="1038049843">
    <w:abstractNumId w:val="2"/>
  </w:num>
  <w:num w:numId="8" w16cid:durableId="498270988">
    <w:abstractNumId w:val="1"/>
  </w:num>
  <w:num w:numId="9" w16cid:durableId="57509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827"/>
    <w:rsid w:val="004A131D"/>
    <w:rsid w:val="00605432"/>
    <w:rsid w:val="007A6A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BC931"/>
  <w14:defaultImageDpi w14:val="300"/>
  <w15:docId w15:val="{1C1445CB-0534-4001-9948-9D002EF0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4 - Lesson 2 - Establish the PIR</dc:title>
  <dc:subject/>
  <dc:creator>webpage-content-extractor</dc:creator>
  <cp:keywords/>
  <dc:description>generated by python-docx</dc:description>
  <cp:lastModifiedBy>Long Đặng</cp:lastModifiedBy>
  <cp:revision>3</cp:revision>
  <dcterms:created xsi:type="dcterms:W3CDTF">2013-12-23T23:15:00Z</dcterms:created>
  <dcterms:modified xsi:type="dcterms:W3CDTF">2026-09-02T22:23:00Z</dcterms:modified>
  <cp:category/>
</cp:coreProperties>
</file>